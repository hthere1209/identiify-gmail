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4"/>
        </w:rPr>
        <w:t>Jonathan Lee</w:t>
      </w:r>
    </w:p>
    <w:p>
      <w:r>
        <w:rPr>
          <w:b/>
          <w:sz w:val="24"/>
        </w:rPr>
        <w:t>SOFTWARE &amp; AI ENGINEER</w:t>
      </w:r>
    </w:p>
    <w:p>
      <w:r>
        <w:rPr>
          <w:b w:val="0"/>
        </w:rPr>
        <w:t xml:space="preserve">Singapore · </w:t>
      </w:r>
      <w:hyperlink r:id="rId9">
        <w:r>
          <w:rPr>
            <w:color w:val="315E7B"/>
          </w:rPr>
          <w:t>leejonathan793@gmail.com</w:t>
        </w:r>
      </w:hyperlink>
    </w:p>
    <w:p>
      <w:hyperlink r:id="rId10">
        <w:r>
          <w:rPr>
            <w:color w:val="315E7B"/>
          </w:rPr>
          <w:t>linkedin.com/in/jonathan-lee-926996443</w:t>
        </w:r>
      </w:hyperlink>
    </w:p>
    <w:p>
      <w:r>
        <w:rPr>
          <w:b w:val="0"/>
          <w:sz w:val="16"/>
        </w:rPr>
        <w:t>REVIEW DRAFT — Proposed skills and responsibility bullets require your confirmation before submission.</w:t>
      </w:r>
    </w:p>
    <w:p>
      <w:pPr>
        <w:pStyle w:val="Heading1"/>
      </w:pPr>
      <w:r>
        <w:t>PROFESSIONAL PROFILE</w:t>
      </w:r>
    </w:p>
    <w:p>
      <w:r>
        <w:rPr>
          <w:b w:val="0"/>
        </w:rPr>
        <w:t>Software and AI engineer with a bachelor’s degree in Computer Science from the National University of Singapore. Career progression from engineering intern to software developer, AI developer, and AI engineer, with roles at companies in Singapore, Poland, and the United States. Seeking AI training opportunities focused on coding, technical reasoning, and model-response evaluation.</w:t>
      </w:r>
    </w:p>
    <w:p>
      <w:pPr>
        <w:pStyle w:val="Heading1"/>
      </w:pPr>
      <w:r>
        <w:t>PROFESSIONAL EXPERIENCE · PROPOSED RESPONSIBILITIES</w:t>
      </w:r>
    </w:p>
    <w:p>
      <w:pPr>
        <w:keepNext/>
      </w:pPr>
      <w:r>
        <w:rPr>
          <w:b/>
          <w:sz w:val="22"/>
        </w:rPr>
        <w:t>AI Engineer | Allsage Tech</w:t>
      </w:r>
    </w:p>
    <w:p>
      <w:pPr>
        <w:keepNext/>
      </w:pPr>
      <w:r>
        <w:rPr>
          <w:b w:val="0"/>
        </w:rPr>
        <w:t>United States · Feb 2025 – Present</w:t>
      </w:r>
    </w:p>
    <w:p>
      <w:pPr>
        <w:pStyle w:val="ListBullet"/>
        <w:keepLines/>
        <w:spacing w:after="80"/>
      </w:pPr>
      <w:r>
        <w:t>Develop AI-enabled application components by translating project requirements into modular software, clearly defined interfaces, and testable workflows, with attention to maintainability, reliable integration, and expected system behavior.</w:t>
      </w:r>
    </w:p>
    <w:p>
      <w:pPr>
        <w:pStyle w:val="ListBullet"/>
        <w:keepLines/>
        <w:spacing w:after="80"/>
      </w:pPr>
      <w:r>
        <w:t>Evaluate model-generated responses against defined task requirements and quality criteria, assessing technical correctness, completeness, reasoning consistency, and instruction following while documenting specific errors and actionable feedback.</w:t>
      </w:r>
    </w:p>
    <w:p>
      <w:pPr>
        <w:pStyle w:val="ListBullet"/>
        <w:keepLines/>
        <w:spacing w:after="80"/>
      </w:pPr>
      <w:r>
        <w:t>Design structured test cases covering common user inputs, boundary conditions, and ambiguous requests; define expected outcomes and compare observed behavior to identify reliability gaps and support consistent evaluation across iterations.</w:t>
      </w:r>
    </w:p>
    <w:p>
      <w:pPr>
        <w:pStyle w:val="ListBullet"/>
        <w:keepLines/>
        <w:spacing w:after="80"/>
      </w:pPr>
      <w:r>
        <w:t>Investigate failures across input data, prompts, and application logic by reproducing problematic scenarios, tracing contributing factors, and documenting findings that help distinguish model limitations from software defects and guide targeted improvements.</w:t>
      </w:r>
    </w:p>
    <w:p>
      <w:pPr>
        <w:pStyle w:val="ListBullet"/>
        <w:keepLines/>
        <w:spacing w:after="80"/>
      </w:pPr>
      <w:r>
        <w:t>Collaborate with engineers to review evaluation findings, refine implementation decisions, and clarify acceptance criteria; maintain evaluation notes and technical documentation that support reproducible testing, knowledge sharing, and subsequent development.</w:t>
      </w:r>
    </w:p>
    <w:p>
      <w:pPr>
        <w:keepNext/>
      </w:pPr>
      <w:r>
        <w:rPr>
          <w:b/>
          <w:sz w:val="22"/>
        </w:rPr>
        <w:t>AI Developer | Veloce Software</w:t>
      </w:r>
    </w:p>
    <w:p>
      <w:pPr>
        <w:keepNext/>
      </w:pPr>
      <w:r>
        <w:rPr>
          <w:b w:val="0"/>
        </w:rPr>
        <w:t>Poland · Apr 2021 – Nov 2024</w:t>
      </w:r>
    </w:p>
    <w:p>
      <w:pPr>
        <w:pStyle w:val="ListBullet"/>
        <w:keepLines/>
        <w:spacing w:after="80"/>
      </w:pPr>
      <w:r>
        <w:t>Developed AI-related application features and connect model outputs with downstream software workflows.</w:t>
      </w:r>
    </w:p>
    <w:p>
      <w:pPr>
        <w:pStyle w:val="ListBullet"/>
        <w:keepLines/>
        <w:spacing w:after="80"/>
      </w:pPr>
      <w:r>
        <w:t>Prepared and reviewed datasets for missing values, inconsistent labels, duplicate records, and unsuitable examples.</w:t>
      </w:r>
    </w:p>
    <w:p>
      <w:pPr>
        <w:pStyle w:val="ListBullet"/>
        <w:keepLines/>
        <w:spacing w:after="80"/>
      </w:pPr>
      <w:r>
        <w:t>Compared model outputs with expected results to identify recurring errors and prioritize improvements.</w:t>
      </w:r>
    </w:p>
    <w:p>
      <w:pPr>
        <w:pStyle w:val="ListBullet"/>
        <w:keepLines/>
        <w:spacing w:after="80"/>
      </w:pPr>
      <w:r>
        <w:t>Tested model integrations across representative scenarios, documenting limitations and reproducible failure cases.</w:t>
      </w:r>
    </w:p>
    <w:p>
      <w:pPr>
        <w:pStyle w:val="ListBullet"/>
        <w:keepLines/>
        <w:spacing w:after="80"/>
      </w:pPr>
      <w:r>
        <w:t>Worked with software engineers to resolve integration issues and maintain implementation and testing documentation.</w:t>
      </w:r>
    </w:p>
    <w:p>
      <w:r>
        <w:br w:type="page"/>
      </w:r>
    </w:p>
    <w:p>
      <w:r>
        <w:rPr>
          <w:b/>
          <w:sz w:val="22"/>
        </w:rPr>
        <w:t>Jonathan Lee | Experience continued</w:t>
      </w:r>
    </w:p>
    <w:p>
      <w:r>
        <w:rPr>
          <w:b w:val="0"/>
          <w:sz w:val="16"/>
        </w:rPr>
        <w:t>REVIEW DRAFT — Proposed skills and responsibility bullets require your confirmation before submission.</w:t>
      </w:r>
    </w:p>
    <w:p>
      <w:pPr>
        <w:keepNext/>
      </w:pPr>
      <w:r>
        <w:rPr>
          <w:b/>
          <w:sz w:val="22"/>
        </w:rPr>
        <w:t>Software Developer | Itpace</w:t>
      </w:r>
    </w:p>
    <w:p>
      <w:pPr>
        <w:keepNext/>
      </w:pPr>
      <w:r>
        <w:rPr>
          <w:b w:val="0"/>
        </w:rPr>
        <w:t>Singapore · Mar 2017 – Aug 2020</w:t>
      </w:r>
    </w:p>
    <w:p>
      <w:pPr>
        <w:pStyle w:val="ListBullet"/>
        <w:keepLines/>
        <w:spacing w:after="80"/>
      </w:pPr>
      <w:r>
        <w:t>Developed and maintained application features from functional requirements, translating user needs into software behavior.</w:t>
      </w:r>
    </w:p>
    <w:p>
      <w:pPr>
        <w:pStyle w:val="ListBullet"/>
        <w:keepLines/>
        <w:spacing w:after="80"/>
      </w:pPr>
      <w:r>
        <w:t>Investigated defects by reproducing issues, tracing execution paths, and implementing targeted fixes.</w:t>
      </w:r>
    </w:p>
    <w:p>
      <w:pPr>
        <w:pStyle w:val="ListBullet"/>
        <w:keepLines/>
        <w:spacing w:after="80"/>
      </w:pPr>
      <w:r>
        <w:t>Wrote and maintained tests for core functionality, exceptional inputs, and regression prevention.</w:t>
      </w:r>
    </w:p>
    <w:p>
      <w:pPr>
        <w:pStyle w:val="ListBullet"/>
        <w:keepLines/>
        <w:spacing w:after="80"/>
      </w:pPr>
      <w:r>
        <w:t>Reviewed code for correctness, readability, maintainability, and appropriate handling of edge cases.</w:t>
      </w:r>
    </w:p>
    <w:p>
      <w:pPr>
        <w:pStyle w:val="ListBullet"/>
        <w:keepLines/>
        <w:spacing w:after="80"/>
      </w:pPr>
      <w:r>
        <w:t>Collaborated with teammates to clarify requirements and document technical decisions and application behavior.</w:t>
      </w:r>
    </w:p>
    <w:p>
      <w:pPr>
        <w:keepNext/>
      </w:pPr>
      <w:r>
        <w:rPr>
          <w:b/>
          <w:sz w:val="22"/>
        </w:rPr>
        <w:t>Engineering Intern | Infini Technologies</w:t>
      </w:r>
    </w:p>
    <w:p>
      <w:pPr>
        <w:keepNext/>
      </w:pPr>
      <w:r>
        <w:rPr>
          <w:b w:val="0"/>
        </w:rPr>
        <w:t>Singapore · Nov 2015 – Dec 2016</w:t>
      </w:r>
    </w:p>
    <w:p>
      <w:pPr>
        <w:pStyle w:val="ListBullet"/>
        <w:keepLines/>
        <w:spacing w:after="80"/>
      </w:pPr>
      <w:r>
        <w:t>Supported engineers with development, testing, and maintenance tasks under technical supervision.</w:t>
      </w:r>
    </w:p>
    <w:p>
      <w:pPr>
        <w:pStyle w:val="ListBullet"/>
        <w:keepLines/>
        <w:spacing w:after="80"/>
      </w:pPr>
      <w:r>
        <w:t>Implemented scoped features and bug fixes, incorporating feedback from code reviews.</w:t>
      </w:r>
    </w:p>
    <w:p>
      <w:pPr>
        <w:pStyle w:val="ListBullet"/>
        <w:keepLines/>
        <w:spacing w:after="80"/>
      </w:pPr>
      <w:r>
        <w:t>Executed test cases, compared observed behavior with requirements, and recorded reproducible defects.</w:t>
      </w:r>
    </w:p>
    <w:p>
      <w:pPr>
        <w:pStyle w:val="ListBullet"/>
        <w:keepLines/>
        <w:spacing w:after="80"/>
      </w:pPr>
      <w:r>
        <w:t>Prepared technical notes and progress updates to support project coordination and knowledge sharing.</w:t>
      </w:r>
    </w:p>
    <w:p>
      <w:pPr>
        <w:pStyle w:val="Heading1"/>
      </w:pPr>
      <w:r>
        <w:t>AI TRAINING SKILLS · PROPOSED FOR REVIEW</w:t>
      </w:r>
    </w:p>
    <w:p>
      <w:r>
        <w:rPr>
          <w:b/>
        </w:rPr>
        <w:t xml:space="preserve">Model evaluation: </w:t>
      </w:r>
      <w:r>
        <w:t>Response comparison, rubric-based assessment, instruction following, factual consistency.</w:t>
      </w:r>
    </w:p>
    <w:p>
      <w:r>
        <w:rPr>
          <w:b/>
        </w:rPr>
        <w:t xml:space="preserve">Coding and reasoning: </w:t>
      </w:r>
      <w:r>
        <w:t>Code review, debugging, test-case design, edge-case analysis, technical explanations.</w:t>
      </w:r>
    </w:p>
    <w:p>
      <w:r>
        <w:rPr>
          <w:b/>
        </w:rPr>
        <w:t xml:space="preserve">Training-data quality: </w:t>
      </w:r>
      <w:r>
        <w:t>Prompt and reference-answer writing, annotation consistency, data validation.</w:t>
      </w:r>
    </w:p>
    <w:p>
      <w:r>
        <w:rPr>
          <w:b/>
        </w:rPr>
        <w:t xml:space="preserve">Engineering practices: </w:t>
      </w:r>
      <w:r>
        <w:t>Requirements analysis, software testing, technical documentation, collaborative review.</w:t>
      </w:r>
    </w:p>
    <w:p>
      <w:pPr>
        <w:pStyle w:val="Heading1"/>
      </w:pPr>
      <w:r>
        <w:t>EDUCATION</w:t>
      </w:r>
    </w:p>
    <w:p>
      <w:r>
        <w:rPr>
          <w:b/>
        </w:rPr>
        <w:t>National University of Singapore</w:t>
      </w:r>
    </w:p>
    <w:p>
      <w:r>
        <w:rPr>
          <w:b w:val="0"/>
        </w:rPr>
        <w:t>Bachelor’s degree in Computer Science · Graduated 2015</w:t>
      </w:r>
    </w:p>
    <w:sectPr w:rsidR="00FC693F" w:rsidRPr="0006063C" w:rsidSect="00034616">
      <w:footerReference w:type="default" r:id="rId11"/>
      <w:pgSz w:w="11909" w:h="16834"/>
      <w:pgMar w:top="749"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Jonathan Lee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3441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315E7B"/>
      <w:sz w:val="2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15E7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eejonathan793@gmail.com" TargetMode="External"/><Relationship Id="rId10" Type="http://schemas.openxmlformats.org/officeDocument/2006/relationships/hyperlink" Target="https://www.linkedin.com/in/jonathan-lee-926996443/"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Lee — Software &amp; AI Engineer (Review Draft)</dc:title>
  <dc:subject/>
  <dc:creator>Jonathan Lee</dc:creator>
  <cp:keywords/>
  <dc:description>generated by python-docx</dc:description>
  <cp:lastModifiedBy/>
  <cp:revision>1</cp:revision>
  <dcterms:created xsi:type="dcterms:W3CDTF">2013-12-23T23:15:00Z</dcterms:created>
  <dcterms:modified xsi:type="dcterms:W3CDTF">2013-12-23T23:15:00Z</dcterms:modified>
  <cp:category/>
</cp:coreProperties>
</file>