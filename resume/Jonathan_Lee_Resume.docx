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Jonathan Lee</w:t>
      </w:r>
    </w:p>
    <w:p>
      <w:r>
        <w:rPr>
          <w:b/>
          <w:sz w:val="22"/>
        </w:rPr>
        <w:t>SOFTWARE &amp; AI ENGINEER</w:t>
      </w:r>
    </w:p>
    <w:p>
      <w:r>
        <w:rPr>
          <w:b w:val="0"/>
        </w:rPr>
        <w:t xml:space="preserve">Singapore · </w:t>
      </w:r>
      <w:hyperlink r:id="rId9">
        <w:r>
          <w:rPr>
            <w:color w:val="32677A"/>
          </w:rPr>
          <w:t>leejonathan793@gmail.com</w:t>
        </w:r>
      </w:hyperlink>
    </w:p>
    <w:p>
      <w:hyperlink r:id="rId10">
        <w:r>
          <w:rPr>
            <w:color w:val="32677A"/>
          </w:rPr>
          <w:t>linkedin.com/in/jonathan-lee-926996443</w:t>
        </w:r>
      </w:hyperlink>
    </w:p>
    <w:p>
      <w:pPr>
        <w:pStyle w:val="Heading1"/>
      </w:pPr>
      <w:r>
        <w:t>PROFESSIONAL SUMMARY</w:t>
      </w:r>
    </w:p>
    <w:p>
      <w:r>
        <w:rPr>
          <w:b w:val="0"/>
        </w:rPr>
        <w:t>Software and AI Engineer with more than 8 years of experience building, deploying, and maintaining applications, backend services, APIs, and data-driven systems.</w:t>
      </w:r>
    </w:p>
    <w:p>
      <w:r>
        <w:rPr>
          <w:b w:val="0"/>
        </w:rPr>
        <w:t>Strong background in AI model evaluation, mathematical reasoning, and LLM training data, including benchmarking, RLHF/SFT annotation, and model assessment. Uses Python, machine learning tools, and data analysis to evaluate responses, identify reasoning flaws, and develop practical improvements.</w:t>
      </w:r>
    </w:p>
    <w:p>
      <w:r>
        <w:rPr>
          <w:b w:val="0"/>
        </w:rPr>
        <w:t>Translates business requirements into working software and collaborates with engineering teams throughout development, testing, and delivery.</w:t>
      </w:r>
    </w:p>
    <w:p>
      <w:pPr>
        <w:pStyle w:val="Heading1"/>
      </w:pPr>
      <w:r>
        <w:t>PROFESSIONAL EXPERIENCE</w:t>
      </w:r>
    </w:p>
    <w:p>
      <w:pPr>
        <w:keepNext/>
      </w:pPr>
      <w:r>
        <w:rPr>
          <w:b/>
          <w:sz w:val="22"/>
        </w:rPr>
        <w:t>AI Engineer | AllsageTech</w:t>
      </w:r>
    </w:p>
    <w:p>
      <w:pPr>
        <w:keepNext/>
      </w:pPr>
      <w:r>
        <w:rPr>
          <w:b w:val="0"/>
        </w:rPr>
        <w:t>United States · Feb 2025 – Present</w:t>
      </w:r>
    </w:p>
    <w:p>
      <w:pPr>
        <w:pStyle w:val="ListBullet"/>
        <w:keepLines/>
        <w:spacing w:after="80"/>
      </w:pPr>
      <w:r>
        <w:t>Build AI features that help users complete tasks more effectively, working with the team to understand user needs and develop software that meets their expectations.</w:t>
      </w:r>
    </w:p>
    <w:p>
      <w:pPr>
        <w:pStyle w:val="ListBullet"/>
        <w:keepLines/>
        <w:spacing w:after="80"/>
      </w:pPr>
      <w:r>
        <w:t>Review AI-generated responses for factual accuracy, correctness, completeness, clarity, and alignment with user requirements; analyze errors and recommend improvements.</w:t>
      </w:r>
    </w:p>
    <w:p>
      <w:pPr>
        <w:pStyle w:val="ListBullet"/>
        <w:keepLines/>
        <w:spacing w:after="80"/>
      </w:pPr>
      <w:r>
        <w:t>Develop questions and realistic test scenarios, including ambiguous requests and invalid inputs, to assess AI performance and identify areas requiring improvement.</w:t>
      </w:r>
    </w:p>
    <w:p>
      <w:pPr>
        <w:pStyle w:val="ListBullet"/>
        <w:keepLines/>
        <w:spacing w:after="80"/>
      </w:pPr>
      <w:r>
        <w:t>Investigate issues with AI features, collaborate with developers to identify and resolve their causes, and verify that changes restore expected behavior.</w:t>
      </w:r>
    </w:p>
    <w:p>
      <w:pPr>
        <w:pStyle w:val="ListBullet"/>
        <w:keepLines/>
        <w:spacing w:after="80"/>
      </w:pPr>
      <w:r>
        <w:t>Work with developers and stakeholders to establish quality standards, clarify expectations, communicate progress, and document features and known limitations.</w:t>
      </w:r>
    </w:p>
    <w:p>
      <w:pPr>
        <w:keepNext/>
      </w:pPr>
      <w:r>
        <w:rPr>
          <w:b/>
          <w:sz w:val="22"/>
        </w:rPr>
        <w:t>AI Developer | Veloce Software</w:t>
      </w:r>
    </w:p>
    <w:p>
      <w:pPr>
        <w:keepNext/>
      </w:pPr>
      <w:r>
        <w:rPr>
          <w:b w:val="0"/>
        </w:rPr>
        <w:t>Poland · Apr 2021 – Nov 2024</w:t>
      </w:r>
    </w:p>
    <w:p>
      <w:pPr>
        <w:pStyle w:val="ListBullet"/>
        <w:keepLines/>
        <w:spacing w:after="80"/>
      </w:pPr>
      <w:r>
        <w:t>Developed AI features and integrated them into existing applications so users could access AI capabilities within their everyday workflows.</w:t>
      </w:r>
    </w:p>
    <w:p>
      <w:pPr>
        <w:pStyle w:val="ListBullet"/>
        <w:keepLines/>
        <w:spacing w:after="80"/>
      </w:pPr>
      <w:r>
        <w:t>Prepared and reviewed AI training data, identifying missing information, irrelevant examples, duplicate records, and errors to improve data quality.</w:t>
      </w:r>
    </w:p>
    <w:p>
      <w:pPr>
        <w:pStyle w:val="ListBullet"/>
        <w:keepLines/>
        <w:spacing w:after="80"/>
      </w:pPr>
      <w:r>
        <w:t>Compared AI-generated results with expected outcomes to identify recurring weaknesses and help prioritize improvements.</w:t>
      </w:r>
    </w:p>
    <w:p>
      <w:pPr>
        <w:pStyle w:val="ListBullet"/>
        <w:keepLines/>
        <w:spacing w:after="80"/>
      </w:pPr>
      <w:r>
        <w:t>Tested AI features in realistic application scenarios, assessed their strengths and limitations, and provided developers with clear examples of problems to investigate.</w:t>
      </w:r>
    </w:p>
    <w:p>
      <w:pPr>
        <w:pStyle w:val="ListBullet"/>
        <w:keepLines/>
        <w:spacing w:after="80"/>
      </w:pPr>
      <w:r>
        <w:t>Collaborated with software developers to resolve issues between AI features and other application components, documenting workflows, implementation details, and testing procedures.</w:t>
      </w:r>
    </w:p>
    <w:p>
      <w:pPr>
        <w:keepNext/>
      </w:pPr>
      <w:r>
        <w:rPr>
          <w:b/>
          <w:sz w:val="22"/>
        </w:rPr>
        <w:t>Software Developer | Itpace</w:t>
      </w:r>
    </w:p>
    <w:p>
      <w:pPr>
        <w:keepNext/>
      </w:pPr>
      <w:r>
        <w:rPr>
          <w:b w:val="0"/>
        </w:rPr>
        <w:t>Singapore · Mar 2017 – Aug 2020</w:t>
      </w:r>
    </w:p>
    <w:p>
      <w:pPr>
        <w:pStyle w:val="ListBullet"/>
        <w:keepLines/>
        <w:spacing w:after="80"/>
      </w:pPr>
      <w:r>
        <w:t>Developed and maintained application features based on user needs, working with the team to understand product usage and translate requirements into practical functions supporting daily activities.</w:t>
      </w:r>
    </w:p>
    <w:p>
      <w:pPr>
        <w:pStyle w:val="ListBullet"/>
        <w:keepLines/>
        <w:spacing w:after="80"/>
      </w:pPr>
      <w:r>
        <w:t>Investigated software issues by reproducing bugs, identifying root causes, and implementing fixes. Verified that affected features worked correctly without disrupting other parts of the application.</w:t>
      </w:r>
    </w:p>
    <w:p>
      <w:pPr>
        <w:pStyle w:val="ListBullet"/>
        <w:keepLines/>
        <w:spacing w:after="80"/>
      </w:pPr>
      <w:r>
        <w:t>Created and updated tests for critical features under normal and unexpected conditions, helping detect problems during development and confirm that existing functionality remained reliable after changes.</w:t>
      </w:r>
    </w:p>
    <w:p>
      <w:pPr>
        <w:pStyle w:val="ListBullet"/>
        <w:keepLines/>
        <w:spacing w:after="80"/>
      </w:pPr>
      <w:r>
        <w:t>Reviewed teammates’ code, identified improvements, and applied review feedback in line with team standards to simplify future maintenance and reduce the risk of defects.</w:t>
      </w:r>
    </w:p>
    <w:p>
      <w:pPr>
        <w:pStyle w:val="ListBullet"/>
        <w:keepLines/>
        <w:spacing w:after="80"/>
      </w:pPr>
      <w:r>
        <w:t>Collaborated with teammates to clarify requirements, discuss technical options, and share progress. Maintained documentation and development records to support everyday use and future improvements.</w:t>
      </w:r>
    </w:p>
    <w:p>
      <w:pPr>
        <w:keepNext/>
      </w:pPr>
      <w:r>
        <w:rPr>
          <w:b/>
          <w:sz w:val="22"/>
        </w:rPr>
        <w:t>Engineering Intern | Infini Technologies</w:t>
      </w:r>
    </w:p>
    <w:p>
      <w:pPr>
        <w:keepNext/>
      </w:pPr>
      <w:r>
        <w:rPr>
          <w:b w:val="0"/>
        </w:rPr>
        <w:t>Singapore · Nov 2015 – Dec 2016</w:t>
      </w:r>
    </w:p>
    <w:p>
      <w:pPr>
        <w:pStyle w:val="ListBullet"/>
        <w:keepLines/>
        <w:spacing w:after="80"/>
      </w:pPr>
      <w:r>
        <w:t>Supported experienced engineers with software development, testing, and maintenance, learning how requirements became working features and completing assigned tasks under senior guidance.</w:t>
      </w:r>
    </w:p>
    <w:p>
      <w:pPr>
        <w:pStyle w:val="ListBullet"/>
        <w:keepLines/>
        <w:spacing w:after="80"/>
      </w:pPr>
      <w:r>
        <w:t>Built small features and fixed straightforward software issues, following senior developers’ instructions and applying code-review feedback to improve quality, documentation, and consistency.</w:t>
      </w:r>
    </w:p>
    <w:p>
      <w:pPr>
        <w:pStyle w:val="ListBullet"/>
        <w:keepLines/>
        <w:spacing w:after="80"/>
      </w:pPr>
      <w:r>
        <w:t>Tested application features by following defined steps and comparing actual results with expected outcomes. Documented issues clearly so developers could reproduce, investigate, and resolve them.</w:t>
      </w:r>
    </w:p>
    <w:p>
      <w:pPr>
        <w:pStyle w:val="ListBullet"/>
        <w:keepLines/>
        <w:spacing w:after="80"/>
      </w:pPr>
      <w:r>
        <w:t>Prepared technical notes and progress reports covering completed tasks, questions, and outstanding issues. Organized this information to support peer review and subsequent development work.</w:t>
      </w:r>
    </w:p>
    <w:p>
      <w:pPr>
        <w:pStyle w:val="Heading1"/>
      </w:pPr>
      <w:r>
        <w:t>EDUCATION</w:t>
      </w:r>
    </w:p>
    <w:p>
      <w:r>
        <w:rPr>
          <w:b/>
        </w:rPr>
        <w:t>National University of Singapore</w:t>
      </w:r>
    </w:p>
    <w:p>
      <w:r>
        <w:rPr>
          <w:b w:val="0"/>
        </w:rPr>
        <w:t>Bachelor’s degree in Computer Science · January 2015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AI Training &amp; Model Evaluation: </w:t>
      </w:r>
      <w:r>
        <w:t>LLM response evaluation, response ranking, rubric-based assessment, instruction following, factual accuracy review, reasoning assessment, coding evaluation, error analysis.</w:t>
      </w:r>
    </w:p>
    <w:p>
      <w:r>
        <w:rPr>
          <w:b/>
        </w:rPr>
        <w:t xml:space="preserve">Training Data &amp; Quality Assurance: </w:t>
      </w:r>
      <w:r>
        <w:t>Prompt writing, reference-answer development, data annotation and review, SFT data curation, preference data for RLHF, data validation, deduplication, quality guidelines.</w:t>
      </w:r>
    </w:p>
    <w:p>
      <w:r>
        <w:rPr>
          <w:b/>
        </w:rPr>
        <w:t xml:space="preserve">Programming &amp; Problem Solving: </w:t>
      </w:r>
      <w:r>
        <w:t>Python, JavaScript, TypeScript, SQL, data structures, algorithms, object-oriented programming, debugging, code review, test-case design.</w:t>
      </w:r>
    </w:p>
    <w:p>
      <w:r>
        <w:rPr>
          <w:b/>
        </w:rPr>
        <w:t xml:space="preserve">AI, Machine Learning &amp; Data: </w:t>
      </w:r>
      <w:r>
        <w:t>Generative AI, LLM integration, prompt engineering, AI API integration, machine learning fundamentals, data preprocessing and analysis, NumPy, Pandas, SciPy, TensorFlow.</w:t>
      </w:r>
    </w:p>
    <w:p>
      <w:r>
        <w:rPr>
          <w:b/>
        </w:rPr>
        <w:t xml:space="preserve">Backend &amp; Application Development: </w:t>
      </w:r>
      <w:r>
        <w:t>Node.js, Express.js, Django, FastAPI, REST APIs, API integration, webhooks, database integration, application architecture, reusable software components.</w:t>
      </w:r>
    </w:p>
    <w:p>
      <w:r>
        <w:rPr>
          <w:b/>
        </w:rPr>
        <w:t xml:space="preserve">Frontend Development: </w:t>
      </w:r>
      <w:r>
        <w:t>React, Next.js, HTML5, CSS3, responsive web design, Tailwind CSS, Bootstrap.</w:t>
      </w:r>
    </w:p>
    <w:p>
      <w:r>
        <w:rPr>
          <w:b/>
        </w:rPr>
        <w:t xml:space="preserve">Databases &amp; Cloud: </w:t>
      </w:r>
      <w:r>
        <w:t>PostgreSQL, MySQL, MongoDB, Redis, Firebase, SQL/NoSQL data modeling, query optimization, AWS, Docker, CI/CD.</w:t>
      </w:r>
    </w:p>
    <w:p>
      <w:r>
        <w:rPr>
          <w:b/>
        </w:rPr>
        <w:t xml:space="preserve">Testing &amp; Engineering Practices: </w:t>
      </w:r>
      <w:r>
        <w:t>Unit, integration, API, and regression testing; Git, GitHub, Agile development, requirements analysis, technical documentation, collaborative code review.</w:t>
      </w:r>
    </w:p>
    <w:sectPr w:rsidR="00FC693F" w:rsidRPr="0006063C" w:rsidSect="00034616">
      <w:footerReference w:type="default" r:id="rId11"/>
      <w:pgSz w:w="11909" w:h="16834"/>
      <w:pgMar w:top="691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Jonathan Lee · Software &amp; AI Engineer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3441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32677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3267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eejonathan793@gmail.com" TargetMode="External"/><Relationship Id="rId10" Type="http://schemas.openxmlformats.org/officeDocument/2006/relationships/hyperlink" Target="https://www.linkedin.com/in/jonathan-lee-926996443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Lee | Software &amp; AI Engineer</dc:title>
  <dc:subject/>
  <dc:creator>Jonathan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